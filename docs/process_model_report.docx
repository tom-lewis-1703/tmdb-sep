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683C" w14:textId="77777777" w:rsidR="00174DE2" w:rsidRDefault="00174DE2"/>
    <w:p w14:paraId="1D818231" w14:textId="77777777" w:rsidR="00174DE2" w:rsidRDefault="00174DE2"/>
    <w:p w14:paraId="0C6C54B7" w14:textId="77777777" w:rsidR="00174DE2" w:rsidRDefault="00174DE2"/>
    <w:p w14:paraId="32FAABD3" w14:textId="77777777" w:rsidR="00174DE2" w:rsidRDefault="00174DE2"/>
    <w:p w14:paraId="559E9218" w14:textId="77777777" w:rsidR="00174DE2" w:rsidRDefault="00174DE2"/>
    <w:p w14:paraId="3F5797C2" w14:textId="77777777" w:rsidR="00174DE2" w:rsidRDefault="00174DE2"/>
    <w:p w14:paraId="1E65BCAE" w14:textId="77777777" w:rsidR="00174DE2" w:rsidRDefault="00000000">
      <w:pPr>
        <w:jc w:val="center"/>
      </w:pPr>
      <w:r>
        <w:rPr>
          <w:b/>
          <w:sz w:val="52"/>
        </w:rPr>
        <w:t>Process Model Selection Report</w:t>
      </w:r>
    </w:p>
    <w:p w14:paraId="40041276" w14:textId="77777777" w:rsidR="00174DE2" w:rsidRDefault="00000000">
      <w:pPr>
        <w:jc w:val="center"/>
      </w:pPr>
      <w:r>
        <w:rPr>
          <w:sz w:val="32"/>
        </w:rPr>
        <w:t>Interactive Movie Database (TMDB App)</w:t>
      </w:r>
    </w:p>
    <w:p w14:paraId="77451BFF" w14:textId="77777777" w:rsidR="00174DE2" w:rsidRDefault="00174DE2"/>
    <w:p w14:paraId="314FEB64" w14:textId="77777777" w:rsidR="00174DE2" w:rsidRDefault="00174DE2"/>
    <w:p w14:paraId="62062894" w14:textId="77777777" w:rsidR="00174DE2" w:rsidRDefault="00000000">
      <w:pPr>
        <w:jc w:val="center"/>
      </w:pPr>
      <w:r>
        <w:rPr>
          <w:sz w:val="24"/>
        </w:rPr>
        <w:t>Author: Thomas Lewis</w:t>
      </w:r>
      <w:r>
        <w:rPr>
          <w:sz w:val="24"/>
        </w:rPr>
        <w:br/>
        <w:t>Date: February 2026</w:t>
      </w:r>
      <w:r>
        <w:rPr>
          <w:sz w:val="24"/>
        </w:rPr>
        <w:br/>
      </w:r>
    </w:p>
    <w:p w14:paraId="214F9A06" w14:textId="77777777" w:rsidR="00174DE2" w:rsidRDefault="00000000">
      <w:r>
        <w:br w:type="page"/>
      </w:r>
    </w:p>
    <w:p w14:paraId="05D48D02" w14:textId="77777777" w:rsidR="00174DE2" w:rsidRDefault="00000000">
      <w:pPr>
        <w:pStyle w:val="Heading1"/>
      </w:pPr>
      <w:r>
        <w:lastRenderedPageBreak/>
        <w:t>1. Introduction</w:t>
      </w:r>
    </w:p>
    <w:p w14:paraId="46323B60" w14:textId="77777777" w:rsidR="00174DE2" w:rsidRDefault="00000000">
      <w:r>
        <w:t>This report looks at why I chose an agile process model for my Interactive Movie Database project. The app is built with ReactJS and lets users search for movies, see details like cast and ratings, filter by genre or year, and save films to a watchlist. It pulls all its data from the TMDB API, and the main goal is to make the whole thing feel smooth and easy to use.</w:t>
      </w:r>
    </w:p>
    <w:p w14:paraId="101CADD1" w14:textId="59979482" w:rsidR="00174DE2" w:rsidRDefault="00000000">
      <w:r>
        <w:t>I'm working on this solo, which changes things quite a bit compared to a team project. The requirements aren't set in stone</w:t>
      </w:r>
      <w:r w:rsidR="00F637DB">
        <w:t>.</w:t>
      </w:r>
      <w:r>
        <w:t xml:space="preserve"> I have a general idea of what the app should do, but the details of how things look and feel will change as I build it out. On top of that, working with an external API means I won't fully know what's possible until I start using it. These are the kinds of conditions where a flexible, iterative approach makes more sense than trying to plan everything upfront.</w:t>
      </w:r>
    </w:p>
    <w:p w14:paraId="3744D988" w14:textId="77777777" w:rsidR="00174DE2" w:rsidRDefault="00000000">
      <w:r>
        <w:t>I went with Scrum as my process model. The rest of this report explains why, looks at the trade-offs, and considers whether Waterfall might have been a better fit.</w:t>
      </w:r>
    </w:p>
    <w:p w14:paraId="675A0F7E" w14:textId="77777777" w:rsidR="00174DE2" w:rsidRDefault="00000000">
      <w:pPr>
        <w:pStyle w:val="Heading1"/>
      </w:pPr>
      <w:r>
        <w:t>2. Selected Process Model and Justification</w:t>
      </w:r>
    </w:p>
    <w:p w14:paraId="051153DB" w14:textId="77777777" w:rsidR="00174DE2" w:rsidRDefault="00000000">
      <w:pPr>
        <w:pStyle w:val="Heading2"/>
      </w:pPr>
      <w:r>
        <w:t>2.1 Scrum Overview</w:t>
      </w:r>
    </w:p>
    <w:p w14:paraId="04CAAE70" w14:textId="713DC5E1" w:rsidR="00174DE2" w:rsidRDefault="00000000">
      <w:r>
        <w:t>Scrum breaks development into short cycles called sprints, usually one to four weeks long. At the end of each sprint, you should have something that works</w:t>
      </w:r>
      <w:r w:rsidR="00F637DB">
        <w:t>,</w:t>
      </w:r>
      <w:r>
        <w:t xml:space="preserve"> not a finished product, but a usable piece of it. The idea is that you plan a little, build a little, review what you've got, and then adjust for the next round. There are defined roles like Product Owner and Scrum Master, but for a solo project those roles just collapse into one person (Schwaber and Sutherland, 2020).</w:t>
      </w:r>
    </w:p>
    <w:p w14:paraId="6E92A2CD" w14:textId="77777777" w:rsidR="00174DE2" w:rsidRDefault="00000000">
      <w:pPr>
        <w:jc w:val="center"/>
      </w:pPr>
      <w:r>
        <w:rPr>
          <w:rFonts w:ascii="Consolas" w:hAnsi="Consolas"/>
          <w:sz w:val="18"/>
        </w:rPr>
        <w:t>Product Backlog  -&gt;  Sprint Planning  -&gt;  Sprint (1-4 weeks)  -&gt;  Sprint Review  -&gt;  Working Increment</w:t>
      </w:r>
      <w:r>
        <w:rPr>
          <w:rFonts w:ascii="Consolas" w:hAnsi="Consolas"/>
          <w:sz w:val="18"/>
        </w:rPr>
        <w:br/>
        <w:t xml:space="preserve">                                              ^                              |</w:t>
      </w:r>
      <w:r>
        <w:rPr>
          <w:rFonts w:ascii="Consolas" w:hAnsi="Consolas"/>
          <w:sz w:val="18"/>
        </w:rPr>
        <w:br/>
        <w:t xml:space="preserve">                                    Sprint Retrospective  &lt;------------------+</w:t>
      </w:r>
    </w:p>
    <w:p w14:paraId="0A7C8172" w14:textId="77777777" w:rsidR="00174DE2" w:rsidRDefault="00000000">
      <w:pPr>
        <w:jc w:val="center"/>
      </w:pPr>
      <w:r>
        <w:rPr>
          <w:i/>
          <w:sz w:val="20"/>
        </w:rPr>
        <w:t>Figure 1: The Scrum Sprint Cycle</w:t>
      </w:r>
    </w:p>
    <w:p w14:paraId="657EA656" w14:textId="77777777" w:rsidR="00174DE2" w:rsidRDefault="00000000">
      <w:pPr>
        <w:pStyle w:val="Heading2"/>
      </w:pPr>
      <w:r>
        <w:t>2.2 Why Scrum Fits This Project</w:t>
      </w:r>
    </w:p>
    <w:p w14:paraId="46C02CB9" w14:textId="77777777" w:rsidR="00174DE2" w:rsidRDefault="00000000">
      <w:r>
        <w:rPr>
          <w:b/>
        </w:rPr>
        <w:t xml:space="preserve">Requirements will change. </w:t>
      </w:r>
      <w:r>
        <w:t>I know broadly what the app needs to do, but the finer details are going to shift. How should search results look? What goes on a movie detail page versus the results list? I won't have good answers to those questions until I'm actually building the thing. Scrum lets me revisit priorities at the start of each sprint, so when something changes, the whole plan doesn't fall apart.</w:t>
      </w:r>
    </w:p>
    <w:p w14:paraId="55809C3C" w14:textId="77777777" w:rsidR="00174DE2" w:rsidRDefault="00000000">
      <w:r>
        <w:rPr>
          <w:b/>
        </w:rPr>
        <w:t xml:space="preserve">The TMDB API is an unknown. </w:t>
      </w:r>
      <w:r>
        <w:t>I haven't worked with this API in depth before. There might be rate limits, weird data structures, or missing endpoints that force me to rethink features. With Scrum, I can tackle the API early on in a short sprint and figure out what's actually feasible before I commit to building a bunch of features around it.</w:t>
      </w:r>
    </w:p>
    <w:p w14:paraId="41F67A45" w14:textId="7CD31813" w:rsidR="00174DE2" w:rsidRDefault="00000000">
      <w:r>
        <w:rPr>
          <w:b/>
        </w:rPr>
        <w:lastRenderedPageBreak/>
        <w:t xml:space="preserve">It's a UI-heavy app. </w:t>
      </w:r>
      <w:r>
        <w:t>The whole point of this project is that it looks good and feels right to use. That's hard to get right on paper</w:t>
      </w:r>
      <w:r w:rsidR="00F637DB">
        <w:t>,</w:t>
      </w:r>
      <w:r>
        <w:t xml:space="preserve"> you need to see it in a browser and interact with it. Sprints give me regular checkpoints where I can look at what I've built, decide if it actually works from a usability standpoint, and fix things while they're still fresh.</w:t>
      </w:r>
    </w:p>
    <w:p w14:paraId="27BD860E" w14:textId="77777777" w:rsidR="00174DE2" w:rsidRDefault="00000000">
      <w:r>
        <w:rPr>
          <w:b/>
        </w:rPr>
        <w:t xml:space="preserve">Solo development still benefits from structure. </w:t>
      </w:r>
      <w:r>
        <w:t>Working alone, it's easy to lose focus or let scope creep in. Scrum's time-boxed sprints give me a rhythm to work in. I set a goal for the sprint, work towards it, and then stop to check in with myself. It's not as formal as it would be with a team, but the basic discipline of plan-build-review still helps.</w:t>
      </w:r>
    </w:p>
    <w:p w14:paraId="2CCC8A86" w14:textId="77777777" w:rsidR="00174DE2" w:rsidRDefault="00000000">
      <w:pPr>
        <w:pStyle w:val="Heading1"/>
      </w:pPr>
      <w:r>
        <w:t>3. Pros and Cons in the Context of This Project</w:t>
      </w:r>
    </w:p>
    <w:p w14:paraId="3DEAFC70" w14:textId="77777777" w:rsidR="00174DE2" w:rsidRDefault="00000000">
      <w:pPr>
        <w:pStyle w:val="Heading2"/>
      </w:pPr>
      <w:r>
        <w:t>3.1 Advantages</w:t>
      </w:r>
    </w:p>
    <w:p w14:paraId="7AE332A5" w14:textId="77777777" w:rsidR="00174DE2" w:rsidRDefault="00000000">
      <w:r>
        <w:rPr>
          <w:b/>
        </w:rPr>
        <w:t xml:space="preserve">1. I always have something that works. </w:t>
      </w:r>
      <w:r>
        <w:t>Because each sprint ends with a working increment, I'm never in a position where I've spent weeks coding and have nothing to show for it. I can get search working first, then add filtering, then movie detail pages. If I run out of time, at least the core features are done and functional. If the API turns out to be limited in some way, I find out early and adjust.</w:t>
      </w:r>
    </w:p>
    <w:p w14:paraId="791ADB99" w14:textId="77777777" w:rsidR="00174DE2" w:rsidRDefault="00000000">
      <w:r>
        <w:rPr>
          <w:b/>
        </w:rPr>
        <w:t xml:space="preserve">2. I can change my mind about what matters. </w:t>
      </w:r>
      <w:r>
        <w:t>Halfway through building user accounts, I might realise the movie detail page is more important to get right first. With Scrum I just move it up in the backlog. There's no rigid plan telling me I have to finish accounts before I can touch anything else.</w:t>
      </w:r>
    </w:p>
    <w:p w14:paraId="16677FEF" w14:textId="77777777" w:rsidR="00174DE2" w:rsidRDefault="00000000">
      <w:r>
        <w:rPr>
          <w:b/>
        </w:rPr>
        <w:t xml:space="preserve">3. Retrospectives catch bad habits. </w:t>
      </w:r>
      <w:r>
        <w:t>Even doing these solo, taking a few minutes at the end of each sprint to think about what went well and what didn't is genuinely useful. Maybe I keep underestimating how long CSS takes, or I'm spending too much time on edge cases in the API. Without that reflection, those patterns just repeat.</w:t>
      </w:r>
    </w:p>
    <w:p w14:paraId="1BA3B756" w14:textId="77777777" w:rsidR="00174DE2" w:rsidRDefault="00000000">
      <w:pPr>
        <w:pStyle w:val="Heading2"/>
      </w:pPr>
      <w:r>
        <w:t>3.2 Disadvantages</w:t>
      </w:r>
    </w:p>
    <w:p w14:paraId="72BD2AF7" w14:textId="5608EA89" w:rsidR="00174DE2" w:rsidRDefault="00000000">
      <w:r>
        <w:rPr>
          <w:b/>
        </w:rPr>
        <w:t xml:space="preserve">1. The ceremonies feel like overhead when you're alone. </w:t>
      </w:r>
      <w:r>
        <w:t>Sprint planning, reviews, and retrospectives are designed for teams. Doing them by yourself can feel a bit pointless if you're not careful. I plan to keep them lightweight</w:t>
      </w:r>
      <w:r w:rsidR="00F637DB">
        <w:t>,</w:t>
      </w:r>
      <w:r>
        <w:t xml:space="preserve"> just a quick written note at the start and end of each sprint rather than any kind of formal meeting.</w:t>
      </w:r>
    </w:p>
    <w:p w14:paraId="5E2645EE" w14:textId="77777777" w:rsidR="00174DE2" w:rsidRDefault="00000000">
      <w:r>
        <w:rPr>
          <w:b/>
        </w:rPr>
        <w:t xml:space="preserve">2. It's easy to neglect the bigger picture. </w:t>
      </w:r>
      <w:r>
        <w:t>When you're focused on delivering something every sprint, you can end up making short-sighted architecture decisions. I might hard-code API calls into components early on, and then have to refactor everything when I need shared state for the watchlist later. I'll try to avoid this by setting aside time each sprint for cleanup and refactoring.</w:t>
      </w:r>
    </w:p>
    <w:p w14:paraId="7D55B391" w14:textId="77777777" w:rsidR="00174DE2" w:rsidRDefault="00000000">
      <w:r>
        <w:rPr>
          <w:b/>
        </w:rPr>
        <w:t xml:space="preserve">3. Hard to predict when I'll be "done." </w:t>
      </w:r>
      <w:r>
        <w:t xml:space="preserve">Scrum doesn't give you a neat timeline with dates for each feature. For a uni assignment with a hard deadline, that's a real concern. My approach is to </w:t>
      </w:r>
      <w:r>
        <w:lastRenderedPageBreak/>
        <w:t>prioritise the must-have features (search, movie details, API integration) and treat things like user accounts and watchlists as stretch goals that I can cut if time gets tight.</w:t>
      </w:r>
    </w:p>
    <w:p w14:paraId="5BD6C865" w14:textId="77777777" w:rsidR="00174DE2" w:rsidRDefault="00000000">
      <w:pPr>
        <w:pStyle w:val="Heading1"/>
      </w:pPr>
      <w:r>
        <w:t>4. Counterargument and Defence</w:t>
      </w:r>
    </w:p>
    <w:p w14:paraId="59D2BB4F" w14:textId="77777777" w:rsidR="00174DE2" w:rsidRDefault="00000000">
      <w:pPr>
        <w:pStyle w:val="Heading2"/>
      </w:pPr>
      <w:r>
        <w:t>4.1 The Case for Waterfall</w:t>
      </w:r>
    </w:p>
    <w:p w14:paraId="04689FC4" w14:textId="77777777" w:rsidR="00174DE2" w:rsidRDefault="00000000">
      <w:pPr>
        <w:jc w:val="center"/>
      </w:pPr>
      <w:r>
        <w:rPr>
          <w:rFonts w:ascii="Consolas" w:hAnsi="Consolas"/>
          <w:sz w:val="18"/>
        </w:rPr>
        <w:t>Requirements  -&gt;  Design  -&gt;  Implementation  -&gt;  Testing  -&gt;  Deployment</w:t>
      </w:r>
      <w:r>
        <w:rPr>
          <w:rFonts w:ascii="Consolas" w:hAnsi="Consolas"/>
          <w:sz w:val="18"/>
        </w:rPr>
        <w:br/>
        <w:t xml:space="preserve">     (Each phase completes fully before the next begins)</w:t>
      </w:r>
    </w:p>
    <w:p w14:paraId="3CC5E26B" w14:textId="77777777" w:rsidR="00174DE2" w:rsidRDefault="00000000">
      <w:pPr>
        <w:jc w:val="center"/>
      </w:pPr>
      <w:r>
        <w:rPr>
          <w:i/>
          <w:sz w:val="20"/>
        </w:rPr>
        <w:t>Figure 2: The Waterfall Model</w:t>
      </w:r>
    </w:p>
    <w:p w14:paraId="0E8BEFE7" w14:textId="4BC8FC4C" w:rsidR="00174DE2" w:rsidRDefault="00000000">
      <w:r>
        <w:t>Waterfall is the classic sequential approach</w:t>
      </w:r>
      <w:r w:rsidR="00F637DB">
        <w:t>,</w:t>
      </w:r>
      <w:r>
        <w:t xml:space="preserve"> you finish requirements, then design, then build, then test, then deploy. Each phase wraps up before the next one starts (Royce, 1970). Someone could make a reasonable case for using it here:</w:t>
      </w:r>
    </w:p>
    <w:p w14:paraId="297F19E8" w14:textId="77777777" w:rsidR="00174DE2" w:rsidRDefault="00000000">
      <w:r>
        <w:rPr>
          <w:b/>
        </w:rPr>
        <w:t xml:space="preserve">The scope is pretty clear. </w:t>
      </w:r>
      <w:r>
        <w:t>I already know the main features: search, filtering, movie details, accounts, watchlist. Waterfall would let me think through all of these together in the design phase instead of piecing them together sprint by sprint. That could lead to a cleaner architecture overall.</w:t>
      </w:r>
    </w:p>
    <w:p w14:paraId="0C119A79" w14:textId="2EB8C7E5" w:rsidR="00174DE2" w:rsidRDefault="00000000">
      <w:r>
        <w:rPr>
          <w:b/>
        </w:rPr>
        <w:t xml:space="preserve">It maps well to deadlines. </w:t>
      </w:r>
      <w:r>
        <w:t>Uni assignments have fixed due dates. Waterfall's phases give you clear milestones</w:t>
      </w:r>
      <w:r w:rsidR="00F637DB">
        <w:t>,</w:t>
      </w:r>
      <w:r>
        <w:t xml:space="preserve"> requirements done by week 3, design by week 5, and so on. That makes it easier to tell if you're falling behind.</w:t>
      </w:r>
    </w:p>
    <w:p w14:paraId="1A5FC87C" w14:textId="77777777" w:rsidR="00174DE2" w:rsidRDefault="00000000">
      <w:r>
        <w:rPr>
          <w:b/>
        </w:rPr>
        <w:t xml:space="preserve">Better documentation for marking. </w:t>
      </w:r>
      <w:r>
        <w:t>Waterfall naturally produces a lot of documentation at each stage. For a project that gets graded on process as well as the final product, that paper trail could be useful.</w:t>
      </w:r>
    </w:p>
    <w:p w14:paraId="679AFD2F" w14:textId="77777777" w:rsidR="00174DE2" w:rsidRDefault="00000000">
      <w:pPr>
        <w:pStyle w:val="Heading2"/>
      </w:pPr>
      <w:r>
        <w:t>4.2 Why I Still Chose Scrum</w:t>
      </w:r>
    </w:p>
    <w:p w14:paraId="3FEFE07F" w14:textId="77777777" w:rsidR="00174DE2" w:rsidRDefault="00000000">
      <w:r>
        <w:t>Those are fair points, but they don't quite hold up when I think about how this project will actually play out:</w:t>
      </w:r>
    </w:p>
    <w:p w14:paraId="70843B9B" w14:textId="77777777" w:rsidR="00174DE2" w:rsidRDefault="00000000">
      <w:r>
        <w:rPr>
          <w:b/>
        </w:rPr>
        <w:t xml:space="preserve">The requirements aren't as fixed as they seem. </w:t>
      </w:r>
      <w:r>
        <w:t>Sure, I know the features at a high level. But how should pagination work? What data should show on a search result card versus the full detail page? Those kinds of decisions are hard to make well before you've actually built anything. Waterfall would force me to lock those in during the requirements phase, which almost guarantees I'd have to go back and change them.</w:t>
      </w:r>
    </w:p>
    <w:p w14:paraId="1BEF907D" w14:textId="77777777" w:rsidR="00174DE2" w:rsidRDefault="00000000">
      <w:r>
        <w:rPr>
          <w:b/>
        </w:rPr>
        <w:t xml:space="preserve">Seeing it in a browser beats reading a design doc. </w:t>
      </w:r>
      <w:r>
        <w:t>For a UI-focused React app, things look and feel different once they're actually running. A wireframe might seem fine on paper, but the moment you click through the real thing, you spot issues. Scrum gets me to that point faster.</w:t>
      </w:r>
    </w:p>
    <w:p w14:paraId="5086C388" w14:textId="77777777" w:rsidR="00174DE2" w:rsidRDefault="00000000">
      <w:r>
        <w:rPr>
          <w:b/>
        </w:rPr>
        <w:t xml:space="preserve">Waterfall doesn't handle surprises well. </w:t>
      </w:r>
      <w:r>
        <w:t>If I'm halfway through implementation and discover the TMDB API doesn't support a feature I planned around, Waterfall gives me two options: go back to design (breaking the whole model) or hack around it. Scrum just lets me update the backlog and move on.</w:t>
      </w:r>
    </w:p>
    <w:p w14:paraId="5D08141E" w14:textId="77777777" w:rsidR="00174DE2" w:rsidRDefault="00000000">
      <w:r>
        <w:rPr>
          <w:b/>
        </w:rPr>
        <w:lastRenderedPageBreak/>
        <w:t xml:space="preserve">I can still write documentation. </w:t>
      </w:r>
      <w:r>
        <w:t>Scrum doesn't mean no documentation. I can keep sprint notes, backlog records, and retrospective write-ups that serve the same purpose. The difference is that the documentation reflects what actually happened rather than what I thought would happen before writing any code.</w:t>
      </w:r>
    </w:p>
    <w:p w14:paraId="19F8A954" w14:textId="77777777" w:rsidR="00174DE2" w:rsidRDefault="00000000">
      <w:pPr>
        <w:pStyle w:val="Heading1"/>
      </w:pPr>
      <w:r>
        <w:t>5. Conclusion</w:t>
      </w:r>
    </w:p>
    <w:p w14:paraId="7384BA9A" w14:textId="0DC2EBE5" w:rsidR="00174DE2" w:rsidRDefault="00000000">
      <w:r>
        <w:t xml:space="preserve">Picking a process model isn't about finding the "best" </w:t>
      </w:r>
      <w:proofErr w:type="gramStart"/>
      <w:r>
        <w:t>one</w:t>
      </w:r>
      <w:proofErr w:type="gramEnd"/>
      <w:r>
        <w:t xml:space="preserve"> it's about finding the one that fits your situation. For this project, Scrum works well because the requirements are going to shift, the API adds uncertainty, the UI needs to be tested by actually using it, and working solo means I need some structure without drowning in formality.</w:t>
      </w:r>
    </w:p>
    <w:p w14:paraId="45F7A3E6" w14:textId="77777777" w:rsidR="00174DE2" w:rsidRDefault="00000000">
      <w:r>
        <w:t>Waterfall has its place. If the requirements were completely locked down and I had a bigger team with clear roles, it would be a solid choice. But for a one-person React app where half the work is figuring out what looks and feels right, Scrum's flexibility is more valuable than Waterfall's predictability.</w:t>
      </w:r>
    </w:p>
    <w:p w14:paraId="4857956E" w14:textId="4C90C8F5" w:rsidR="00174DE2" w:rsidRDefault="00000000">
      <w:r>
        <w:t>The main thing I got out of this exercise is that these models are just tools. None of them are perfect, and the smart thing to do is pick the one that fits and then adapt it as needed. That's exactly what I'm doing with Scrum</w:t>
      </w:r>
      <w:r w:rsidR="00F637DB">
        <w:t>,</w:t>
      </w:r>
      <w:r>
        <w:t xml:space="preserve"> keeping the parts that help and not stressing about the parts that don't make sense for a solo project.</w:t>
      </w:r>
    </w:p>
    <w:p w14:paraId="630C85DC" w14:textId="77777777" w:rsidR="00174DE2" w:rsidRDefault="00000000">
      <w:pPr>
        <w:pStyle w:val="Heading1"/>
      </w:pPr>
      <w:r>
        <w:t>References</w:t>
      </w:r>
    </w:p>
    <w:p w14:paraId="72782E26" w14:textId="77777777" w:rsidR="00174DE2" w:rsidRDefault="00000000">
      <w:pPr>
        <w:pStyle w:val="ListBullet"/>
        <w:spacing w:after="40"/>
      </w:pPr>
      <w:r>
        <w:t>Beck, K. (2000) Extreme Programming Explained. Addison-Wesley.</w:t>
      </w:r>
    </w:p>
    <w:p w14:paraId="078F50DC" w14:textId="77777777" w:rsidR="00174DE2" w:rsidRDefault="00000000">
      <w:pPr>
        <w:pStyle w:val="ListBullet"/>
        <w:spacing w:after="40"/>
      </w:pPr>
      <w:r>
        <w:t>Royce, W.W. (1970) 'Managing the Development of Large Software Systems', Proceedings of IEEE WESCON, pp. 1-9.</w:t>
      </w:r>
    </w:p>
    <w:p w14:paraId="201DAE83" w14:textId="77777777" w:rsidR="00174DE2" w:rsidRDefault="00000000">
      <w:pPr>
        <w:pStyle w:val="ListBullet"/>
        <w:spacing w:after="40"/>
      </w:pPr>
      <w:r>
        <w:t>Schwaber, K. and Sutherland, J. (2020) The Scrum Guide. Available at: https://scrumguides.org/</w:t>
      </w:r>
    </w:p>
    <w:p w14:paraId="2DBC9FF9" w14:textId="77777777" w:rsidR="00174DE2" w:rsidRDefault="00000000">
      <w:pPr>
        <w:pStyle w:val="ListBullet"/>
        <w:spacing w:after="40"/>
      </w:pPr>
      <w:r>
        <w:t>Sommerville, I. (2016) Software Engineering. 10th edn. Pearson Education.</w:t>
      </w:r>
    </w:p>
    <w:sectPr w:rsidR="00174D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635000">
    <w:abstractNumId w:val="8"/>
  </w:num>
  <w:num w:numId="2" w16cid:durableId="1464035407">
    <w:abstractNumId w:val="6"/>
  </w:num>
  <w:num w:numId="3" w16cid:durableId="1018854384">
    <w:abstractNumId w:val="5"/>
  </w:num>
  <w:num w:numId="4" w16cid:durableId="499320992">
    <w:abstractNumId w:val="4"/>
  </w:num>
  <w:num w:numId="5" w16cid:durableId="1375345551">
    <w:abstractNumId w:val="7"/>
  </w:num>
  <w:num w:numId="6" w16cid:durableId="159121542">
    <w:abstractNumId w:val="3"/>
  </w:num>
  <w:num w:numId="7" w16cid:durableId="983462360">
    <w:abstractNumId w:val="2"/>
  </w:num>
  <w:num w:numId="8" w16cid:durableId="1645426070">
    <w:abstractNumId w:val="1"/>
  </w:num>
  <w:num w:numId="9" w16cid:durableId="203831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DE2"/>
    <w:rsid w:val="001D231D"/>
    <w:rsid w:val="0029639D"/>
    <w:rsid w:val="00326F90"/>
    <w:rsid w:val="00AA1D8D"/>
    <w:rsid w:val="00B47730"/>
    <w:rsid w:val="00CB0664"/>
    <w:rsid w:val="00F637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06688"/>
  <w14:defaultImageDpi w14:val="300"/>
  <w15:docId w15:val="{67BEE777-C599-44A0-9F71-D24BD162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Lewis, Tom</cp:lastModifiedBy>
  <cp:revision>2</cp:revision>
  <dcterms:created xsi:type="dcterms:W3CDTF">2026-02-20T00:18:00Z</dcterms:created>
  <dcterms:modified xsi:type="dcterms:W3CDTF">2026-02-20T00:18:00Z</dcterms:modified>
  <cp:category/>
</cp:coreProperties>
</file>